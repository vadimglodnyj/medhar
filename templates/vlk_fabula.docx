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ФАБУЛА НА ВЛК</w:t>
      </w:r>
    </w:p>
    <w:p/>
    <w:p>
      <w:r>
        <w:rPr>
          <w:b/>
        </w:rPr>
        <w:t xml:space="preserve">1. Місце проходження ВЛК: </w:t>
      </w:r>
      <w:r>
        <w:t>{{ vlk_place }}</w:t>
      </w:r>
    </w:p>
    <w:p>
      <w:r>
        <w:rPr>
          <w:b/>
        </w:rPr>
        <w:t xml:space="preserve">2. Звання та категорія: </w:t>
      </w:r>
      <w:r>
        <w:t>{{ rank_and_category }}</w:t>
      </w:r>
    </w:p>
    <w:p>
      <w:r>
        <w:rPr>
          <w:b/>
        </w:rPr>
        <w:t xml:space="preserve">3. Повна посада: </w:t>
      </w:r>
      <w:r>
        <w:t>{{ position }}</w:t>
      </w:r>
    </w:p>
    <w:p>
      <w:r>
        <w:rPr>
          <w:b/>
        </w:rPr>
        <w:t xml:space="preserve">4. ПІБ: </w:t>
      </w:r>
      <w:r>
        <w:t>{{ pib }}</w:t>
      </w:r>
    </w:p>
    <w:p>
      <w:r>
        <w:rPr>
          <w:b/>
        </w:rPr>
        <w:t xml:space="preserve">5. Дата народження: </w:t>
      </w:r>
      <w:r>
        <w:t>{{ birth_date }}</w:t>
      </w:r>
    </w:p>
    <w:p>
      <w:r>
        <w:rPr>
          <w:b/>
        </w:rPr>
        <w:t xml:space="preserve">6. Дата призову на службу: </w:t>
      </w:r>
      <w:r>
        <w:t>{{ enlistment_date }}</w:t>
      </w:r>
    </w:p>
    <w:p>
      <w:r>
        <w:rPr>
          <w:b/>
        </w:rPr>
        <w:t xml:space="preserve">7. Яким військкоматом призваний: </w:t>
      </w:r>
      <w:r>
        <w:t>{{ komisariat }}</w:t>
      </w:r>
    </w:p>
    <w:p>
      <w:r>
        <w:rPr>
          <w:b/>
        </w:rPr>
        <w:t xml:space="preserve">8. Діагноз: </w:t>
      </w:r>
      <w:r>
        <w:t>{{ diagnosis }}</w:t>
      </w:r>
    </w:p>
    <w:p>
      <w:r>
        <w:rPr>
          <w:b/>
        </w:rPr>
        <w:t xml:space="preserve">9. ІПН: </w:t>
      </w:r>
      <w:r>
        <w:t>{{ ipn }}</w:t>
      </w:r>
    </w:p>
    <w:p>
      <w:r>
        <w:rPr>
          <w:b/>
        </w:rPr>
        <w:t xml:space="preserve">10. Номер телефону: </w:t>
      </w:r>
      <w:r>
        <w:t>{{ phone }}</w:t>
      </w:r>
    </w:p>
    <w:p>
      <w:r>
        <w:rPr>
          <w:b/>
        </w:rPr>
        <w:t xml:space="preserve">11. Підстава направлення: </w:t>
      </w:r>
      <w:r>
        <w:t>{{ referral_basis }}</w:t>
      </w:r>
    </w:p>
    <w:p/>
    <w:p>
      <w:pPr>
        <w:jc w:val="right"/>
      </w:pPr>
      <w:r>
        <w:t>{{ data_stvorennya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